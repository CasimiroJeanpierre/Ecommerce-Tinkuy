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E8769" w14:textId="02F52804" w:rsidR="002522D4" w:rsidRPr="00D64593" w:rsidRDefault="00D64593" w:rsidP="00D64593">
      <w:pPr>
        <w:jc w:val="center"/>
        <w:rPr>
          <w:b/>
          <w:bCs/>
          <w:sz w:val="36"/>
          <w:szCs w:val="36"/>
          <w:lang w:val="es-PE"/>
        </w:rPr>
      </w:pPr>
      <w:r w:rsidRPr="00D64593">
        <w:rPr>
          <w:b/>
          <w:bCs/>
          <w:sz w:val="36"/>
          <w:szCs w:val="36"/>
          <w:lang w:val="es-PE"/>
        </w:rPr>
        <w:t>Herramientas de Accesibilidad para Software</w:t>
      </w:r>
    </w:p>
    <w:p w14:paraId="2FAD91A0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 xml:space="preserve">Como parte del proyecto, investigamos distintas herramientas que ayudan a que un sistema de software sea más accesible para personas con discapacidad visual, motora, auditiva o </w:t>
      </w:r>
      <w:r w:rsidRPr="00D64593">
        <w:rPr>
          <w:lang w:val="es-PE"/>
        </w:rPr>
        <w:t>cognitiva. Para cada una incluimos el nombre y la versión, el enlace oficial y el tipo de discapacidad al que está orientada.</w:t>
      </w:r>
    </w:p>
    <w:p w14:paraId="30B86FBB" w14:textId="77777777" w:rsidR="002522D4" w:rsidRPr="00D64593" w:rsidRDefault="002522D4">
      <w:pPr>
        <w:rPr>
          <w:lang w:val="es-PE"/>
        </w:rPr>
      </w:pPr>
    </w:p>
    <w:p w14:paraId="2EA33326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t>Acciones de Accesibilidad Implementadas en el Proyecto (ODS 10)</w:t>
      </w:r>
    </w:p>
    <w:p w14:paraId="45EE06F4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>El ODS 10 de la Agenda 2030 busca reducir las desigualdades, lo q</w:t>
      </w:r>
      <w:r w:rsidRPr="00D64593">
        <w:rPr>
          <w:lang w:val="es-PE"/>
        </w:rPr>
        <w:t xml:space="preserve">ue incluye que las personas con discapacidad puedan acceder en igualdad de condiciones a bienes, servicios y entornos digitales. Pensando en esto, en </w:t>
      </w:r>
      <w:proofErr w:type="spellStart"/>
      <w:r w:rsidRPr="00D64593">
        <w:rPr>
          <w:lang w:val="es-PE"/>
        </w:rPr>
        <w:t>Tinkuy</w:t>
      </w:r>
      <w:proofErr w:type="spellEnd"/>
      <w:r w:rsidRPr="00D64593">
        <w:rPr>
          <w:lang w:val="es-PE"/>
        </w:rPr>
        <w:t xml:space="preserve"> ya incorporamos varias prácticas y herramientas de accesibilidad dentro del código del proyecto:</w:t>
      </w:r>
    </w:p>
    <w:p w14:paraId="578DA9C9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>In</w:t>
      </w:r>
      <w:r w:rsidRPr="00D64593">
        <w:rPr>
          <w:lang w:val="es-PE"/>
        </w:rPr>
        <w:t xml:space="preserve">tegramos el widget de accesibilidad de </w:t>
      </w:r>
      <w:proofErr w:type="spellStart"/>
      <w:r w:rsidRPr="00D64593">
        <w:rPr>
          <w:lang w:val="es-PE"/>
        </w:rPr>
        <w:t>UserWay</w:t>
      </w:r>
      <w:proofErr w:type="spellEnd"/>
      <w:r w:rsidRPr="00D64593">
        <w:rPr>
          <w:lang w:val="es-PE"/>
        </w:rPr>
        <w:t xml:space="preserve"> en todas las vistas públicas (</w:t>
      </w:r>
      <w:proofErr w:type="spellStart"/>
      <w:r w:rsidRPr="00D64593">
        <w:rPr>
          <w:lang w:val="es-PE"/>
        </w:rPr>
        <w:t>src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Views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components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footer.php</w:t>
      </w:r>
      <w:proofErr w:type="spellEnd"/>
      <w:r w:rsidRPr="00D64593">
        <w:rPr>
          <w:lang w:val="es-PE"/>
        </w:rPr>
        <w:t>). Incluye lector de pantalla, ajuste de contraste, cambio de tamaño de texto y navegación por teclado, pensado para usuarios con discapacidad visua</w:t>
      </w:r>
      <w:r w:rsidRPr="00D64593">
        <w:rPr>
          <w:lang w:val="es-PE"/>
        </w:rPr>
        <w:t>l, motora y cognitiva.</w:t>
      </w:r>
    </w:p>
    <w:p w14:paraId="70B77A7A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 xml:space="preserve">Las vistas declaran el atributo </w:t>
      </w:r>
      <w:proofErr w:type="spellStart"/>
      <w:r w:rsidRPr="00D64593">
        <w:rPr>
          <w:lang w:val="es-PE"/>
        </w:rPr>
        <w:t>lang</w:t>
      </w:r>
      <w:proofErr w:type="spellEnd"/>
      <w:r w:rsidRPr="00D64593">
        <w:rPr>
          <w:lang w:val="es-PE"/>
        </w:rPr>
        <w:t>="es" en el HTML, para que los lectores de pantalla pronuncien el contenido en español correctamente.</w:t>
      </w:r>
    </w:p>
    <w:p w14:paraId="49E2A131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>Las imágenes del carrusel y de los productos (</w:t>
      </w:r>
      <w:proofErr w:type="spellStart"/>
      <w:r w:rsidRPr="00D64593">
        <w:rPr>
          <w:lang w:val="es-PE"/>
        </w:rPr>
        <w:t>src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Views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index.php</w:t>
      </w:r>
      <w:proofErr w:type="spellEnd"/>
      <w:r w:rsidRPr="00D64593">
        <w:rPr>
          <w:lang w:val="es-PE"/>
        </w:rPr>
        <w:t xml:space="preserve">) tienen atributos </w:t>
      </w:r>
      <w:proofErr w:type="spellStart"/>
      <w:r w:rsidRPr="00D64593">
        <w:rPr>
          <w:lang w:val="es-PE"/>
        </w:rPr>
        <w:t>alt</w:t>
      </w:r>
      <w:proofErr w:type="spellEnd"/>
      <w:r w:rsidRPr="00D64593">
        <w:rPr>
          <w:lang w:val="es-PE"/>
        </w:rPr>
        <w:t xml:space="preserve"> descrip</w:t>
      </w:r>
      <w:r w:rsidRPr="00D64593">
        <w:rPr>
          <w:lang w:val="es-PE"/>
        </w:rPr>
        <w:t>tivos, algo fundamental para quienes dependen de un lector de pantalla.</w:t>
      </w:r>
    </w:p>
    <w:p w14:paraId="164EACD8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 xml:space="preserve">En los formularios (por ejemplo </w:t>
      </w:r>
      <w:proofErr w:type="spellStart"/>
      <w:r w:rsidRPr="00D64593">
        <w:rPr>
          <w:lang w:val="es-PE"/>
        </w:rPr>
        <w:t>src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Views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auth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login.php</w:t>
      </w:r>
      <w:proofErr w:type="spellEnd"/>
      <w:r w:rsidRPr="00D64593">
        <w:rPr>
          <w:lang w:val="es-PE"/>
        </w:rPr>
        <w:t>) las etiquetas &lt;</w:t>
      </w:r>
      <w:proofErr w:type="spellStart"/>
      <w:r w:rsidRPr="00D64593">
        <w:rPr>
          <w:lang w:val="es-PE"/>
        </w:rPr>
        <w:t>label</w:t>
      </w:r>
      <w:proofErr w:type="spellEnd"/>
      <w:r w:rsidRPr="00D64593">
        <w:rPr>
          <w:lang w:val="es-PE"/>
        </w:rPr>
        <w:t xml:space="preserve">&gt; están correctamente asociadas a sus campos mediante el atributo </w:t>
      </w:r>
      <w:proofErr w:type="spellStart"/>
      <w:r w:rsidRPr="00D64593">
        <w:rPr>
          <w:lang w:val="es-PE"/>
        </w:rPr>
        <w:t>for</w:t>
      </w:r>
      <w:proofErr w:type="spellEnd"/>
      <w:r w:rsidRPr="00D64593">
        <w:rPr>
          <w:lang w:val="es-PE"/>
        </w:rPr>
        <w:t>, lo que facilita su uso con tecnolog</w:t>
      </w:r>
      <w:r w:rsidRPr="00D64593">
        <w:rPr>
          <w:lang w:val="es-PE"/>
        </w:rPr>
        <w:t>ías de asistencia.</w:t>
      </w:r>
    </w:p>
    <w:p w14:paraId="63499E5A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>Agregamos atributos ARIA (aria-</w:t>
      </w:r>
      <w:proofErr w:type="spellStart"/>
      <w:r w:rsidRPr="00D64593">
        <w:rPr>
          <w:lang w:val="es-PE"/>
        </w:rPr>
        <w:t>label</w:t>
      </w:r>
      <w:proofErr w:type="spellEnd"/>
      <w:r w:rsidRPr="00D64593">
        <w:rPr>
          <w:lang w:val="es-PE"/>
        </w:rPr>
        <w:t>, aria-</w:t>
      </w:r>
      <w:proofErr w:type="spellStart"/>
      <w:r w:rsidRPr="00D64593">
        <w:rPr>
          <w:lang w:val="es-PE"/>
        </w:rPr>
        <w:t>expanded</w:t>
      </w:r>
      <w:proofErr w:type="spellEnd"/>
      <w:r w:rsidRPr="00D64593">
        <w:rPr>
          <w:lang w:val="es-PE"/>
        </w:rPr>
        <w:t>, aria-</w:t>
      </w:r>
      <w:proofErr w:type="spellStart"/>
      <w:r w:rsidRPr="00D64593">
        <w:rPr>
          <w:lang w:val="es-PE"/>
        </w:rPr>
        <w:t>labelledby</w:t>
      </w:r>
      <w:proofErr w:type="spellEnd"/>
      <w:r w:rsidRPr="00D64593">
        <w:rPr>
          <w:lang w:val="es-PE"/>
        </w:rPr>
        <w:t xml:space="preserve">, role) en menús desplegables, botones y alertas, tanto en el </w:t>
      </w:r>
      <w:proofErr w:type="spellStart"/>
      <w:r w:rsidRPr="00D64593">
        <w:rPr>
          <w:lang w:val="es-PE"/>
        </w:rPr>
        <w:t>navbar</w:t>
      </w:r>
      <w:proofErr w:type="spellEnd"/>
      <w:r w:rsidRPr="00D64593">
        <w:rPr>
          <w:lang w:val="es-PE"/>
        </w:rPr>
        <w:t xml:space="preserve"> como en la página de inicio, para mejorar la navegación con lectores de pantalla.</w:t>
      </w:r>
    </w:p>
    <w:p w14:paraId="1A4CD244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 xml:space="preserve">Definimos estilos </w:t>
      </w:r>
      <w:r w:rsidRPr="00D64593">
        <w:rPr>
          <w:lang w:val="es-PE"/>
        </w:rPr>
        <w:t>de enfoque (</w:t>
      </w:r>
      <w:proofErr w:type="spellStart"/>
      <w:r w:rsidRPr="00D64593">
        <w:rPr>
          <w:lang w:val="es-PE"/>
        </w:rPr>
        <w:t>focus</w:t>
      </w:r>
      <w:proofErr w:type="spellEnd"/>
      <w:r w:rsidRPr="00D64593">
        <w:rPr>
          <w:lang w:val="es-PE"/>
        </w:rPr>
        <w:t xml:space="preserve">) visibles para los campos de formulario en </w:t>
      </w:r>
      <w:proofErr w:type="spellStart"/>
      <w:r w:rsidRPr="00D64593">
        <w:rPr>
          <w:lang w:val="es-PE"/>
        </w:rPr>
        <w:t>public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css</w:t>
      </w:r>
      <w:proofErr w:type="spellEnd"/>
      <w:r w:rsidRPr="00D64593">
        <w:rPr>
          <w:lang w:val="es-PE"/>
        </w:rPr>
        <w:t>/style.css, útiles para quienes navegan únicamente con teclado.</w:t>
      </w:r>
    </w:p>
    <w:p w14:paraId="102B3FF1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 xml:space="preserve">El diseño es responsivo gracias al meta </w:t>
      </w:r>
      <w:proofErr w:type="spellStart"/>
      <w:r w:rsidRPr="00D64593">
        <w:rPr>
          <w:lang w:val="es-PE"/>
        </w:rPr>
        <w:t>viewport</w:t>
      </w:r>
      <w:proofErr w:type="spellEnd"/>
      <w:r w:rsidRPr="00D64593">
        <w:rPr>
          <w:lang w:val="es-PE"/>
        </w:rPr>
        <w:t xml:space="preserve"> y a Bootstrap 5, de modo que la interfaz se adapta a distintos tamaños d</w:t>
      </w:r>
      <w:r w:rsidRPr="00D64593">
        <w:rPr>
          <w:lang w:val="es-PE"/>
        </w:rPr>
        <w:t>e pantalla y dispositivos de asistencia.</w:t>
      </w:r>
    </w:p>
    <w:p w14:paraId="6640ADBB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>También ajustamos el z-</w:t>
      </w:r>
      <w:proofErr w:type="spellStart"/>
      <w:r w:rsidRPr="00D64593">
        <w:rPr>
          <w:lang w:val="es-PE"/>
        </w:rPr>
        <w:t>index</w:t>
      </w:r>
      <w:proofErr w:type="spellEnd"/>
      <w:r w:rsidRPr="00D64593">
        <w:rPr>
          <w:lang w:val="es-PE"/>
        </w:rPr>
        <w:t xml:space="preserve"> del menú de navegación, ya que el botón flotante de accesibilidad tapaba el </w:t>
      </w:r>
      <w:proofErr w:type="gramStart"/>
      <w:r w:rsidRPr="00D64593">
        <w:rPr>
          <w:lang w:val="es-PE"/>
        </w:rPr>
        <w:t>menú hamburguesa</w:t>
      </w:r>
      <w:proofErr w:type="gramEnd"/>
      <w:r w:rsidRPr="00D64593">
        <w:rPr>
          <w:lang w:val="es-PE"/>
        </w:rPr>
        <w:t xml:space="preserve"> en celulares (</w:t>
      </w:r>
      <w:proofErr w:type="spellStart"/>
      <w:r w:rsidRPr="00D64593">
        <w:rPr>
          <w:lang w:val="es-PE"/>
        </w:rPr>
        <w:t>public</w:t>
      </w:r>
      <w:proofErr w:type="spellEnd"/>
      <w:r w:rsidRPr="00D64593">
        <w:rPr>
          <w:lang w:val="es-PE"/>
        </w:rPr>
        <w:t>/</w:t>
      </w:r>
      <w:proofErr w:type="spellStart"/>
      <w:r w:rsidRPr="00D64593">
        <w:rPr>
          <w:lang w:val="es-PE"/>
        </w:rPr>
        <w:t>css</w:t>
      </w:r>
      <w:proofErr w:type="spellEnd"/>
      <w:r w:rsidRPr="00D64593">
        <w:rPr>
          <w:lang w:val="es-PE"/>
        </w:rPr>
        <w:t>/style.css). Es un detalle pequeño, pero muestra que la accesibilidad</w:t>
      </w:r>
      <w:r w:rsidRPr="00D64593">
        <w:rPr>
          <w:lang w:val="es-PE"/>
        </w:rPr>
        <w:t xml:space="preserve"> se tuvo en cuenta durante el diseño.</w:t>
      </w:r>
    </w:p>
    <w:p w14:paraId="5A55CD14" w14:textId="77777777" w:rsidR="002522D4" w:rsidRPr="00D64593" w:rsidRDefault="002522D4">
      <w:pPr>
        <w:rPr>
          <w:lang w:val="es-PE"/>
        </w:rPr>
      </w:pPr>
    </w:p>
    <w:p w14:paraId="28A9528E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t>Herramientas de Calidad para Software Inclusivo (Implementadas y Propuestas)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3685"/>
        <w:gridCol w:w="3685"/>
      </w:tblGrid>
      <w:tr w:rsidR="002522D4" w14:paraId="733E56F4" w14:textId="77777777">
        <w:tc>
          <w:tcPr>
            <w:tcW w:w="3685" w:type="dxa"/>
            <w:shd w:val="clear" w:color="auto" w:fill="D9E1F2"/>
          </w:tcPr>
          <w:p w14:paraId="02D0E6B5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b/>
                <w:sz w:val="20"/>
                <w:lang w:val="es-PE"/>
              </w:rPr>
              <w:t>Nombre y versión de la herramienta</w:t>
            </w:r>
          </w:p>
        </w:tc>
        <w:tc>
          <w:tcPr>
            <w:tcW w:w="3118" w:type="dxa"/>
            <w:shd w:val="clear" w:color="auto" w:fill="D9E1F2"/>
          </w:tcPr>
          <w:p w14:paraId="232F6E6B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b/>
                <w:sz w:val="20"/>
                <w:lang w:val="es-PE"/>
              </w:rPr>
              <w:t>Enlace de la herramienta (fuente)</w:t>
            </w:r>
          </w:p>
        </w:tc>
        <w:tc>
          <w:tcPr>
            <w:tcW w:w="3118" w:type="dxa"/>
            <w:shd w:val="clear" w:color="auto" w:fill="D9E1F2"/>
          </w:tcPr>
          <w:p w14:paraId="6DABCF58" w14:textId="77777777" w:rsidR="002522D4" w:rsidRDefault="00D64593">
            <w:r>
              <w:rPr>
                <w:b/>
                <w:sz w:val="20"/>
              </w:rPr>
              <w:t xml:space="preserve">Tipo de </w:t>
            </w:r>
            <w:proofErr w:type="spellStart"/>
            <w:r>
              <w:rPr>
                <w:b/>
                <w:sz w:val="20"/>
              </w:rPr>
              <w:t>discapacidad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orientada</w:t>
            </w:r>
            <w:proofErr w:type="spellEnd"/>
          </w:p>
        </w:tc>
      </w:tr>
      <w:tr w:rsidR="002522D4" w:rsidRPr="00D64593" w14:paraId="5D09CB31" w14:textId="77777777">
        <w:tc>
          <w:tcPr>
            <w:tcW w:w="3685" w:type="dxa"/>
          </w:tcPr>
          <w:p w14:paraId="399AD5BD" w14:textId="77777777" w:rsidR="002522D4" w:rsidRPr="00D64593" w:rsidRDefault="00D64593">
            <w:pPr>
              <w:rPr>
                <w:lang w:val="es-PE"/>
              </w:rPr>
            </w:pPr>
            <w:proofErr w:type="spellStart"/>
            <w:r w:rsidRPr="00D64593">
              <w:rPr>
                <w:b/>
                <w:sz w:val="20"/>
                <w:lang w:val="es-PE"/>
              </w:rPr>
              <w:t>UserWay</w:t>
            </w:r>
            <w:proofErr w:type="spellEnd"/>
            <w:r w:rsidRPr="00D64593">
              <w:rPr>
                <w:b/>
                <w:sz w:val="20"/>
                <w:lang w:val="es-PE"/>
              </w:rPr>
              <w:t xml:space="preserve"> </w:t>
            </w:r>
            <w:proofErr w:type="spellStart"/>
            <w:r w:rsidRPr="00D64593">
              <w:rPr>
                <w:b/>
                <w:sz w:val="20"/>
                <w:lang w:val="es-PE"/>
              </w:rPr>
              <w:t>Accessibility</w:t>
            </w:r>
            <w:proofErr w:type="spellEnd"/>
            <w:r w:rsidRPr="00D64593">
              <w:rPr>
                <w:b/>
                <w:sz w:val="20"/>
                <w:lang w:val="es-PE"/>
              </w:rPr>
              <w:t xml:space="preserve"> Widget</w:t>
            </w:r>
          </w:p>
          <w:p w14:paraId="04067A52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i/>
                <w:sz w:val="18"/>
                <w:lang w:val="es-PE"/>
              </w:rPr>
              <w:t xml:space="preserve">Sin </w:t>
            </w:r>
            <w:r w:rsidRPr="00D64593">
              <w:rPr>
                <w:i/>
                <w:sz w:val="18"/>
                <w:lang w:val="es-PE"/>
              </w:rPr>
              <w:t xml:space="preserve">versión fija (SaaS) — widget.js servido como última versión vía CDN, cumple WCAG </w:t>
            </w:r>
            <w:r w:rsidRPr="00D64593">
              <w:rPr>
                <w:i/>
                <w:sz w:val="18"/>
                <w:lang w:val="es-PE"/>
              </w:rPr>
              <w:lastRenderedPageBreak/>
              <w:t xml:space="preserve">2.2 AA / ADA / </w:t>
            </w:r>
            <w:proofErr w:type="spellStart"/>
            <w:r w:rsidRPr="00D64593">
              <w:rPr>
                <w:i/>
                <w:sz w:val="18"/>
                <w:lang w:val="es-PE"/>
              </w:rPr>
              <w:t>Section</w:t>
            </w:r>
            <w:proofErr w:type="spellEnd"/>
            <w:r w:rsidRPr="00D64593">
              <w:rPr>
                <w:i/>
                <w:sz w:val="18"/>
                <w:lang w:val="es-PE"/>
              </w:rPr>
              <w:t xml:space="preserve"> 508</w:t>
            </w:r>
          </w:p>
        </w:tc>
        <w:tc>
          <w:tcPr>
            <w:tcW w:w="3685" w:type="dxa"/>
          </w:tcPr>
          <w:p w14:paraId="078F5A48" w14:textId="77777777" w:rsidR="002522D4" w:rsidRDefault="00D64593">
            <w:hyperlink r:id="rId6">
              <w:r>
                <w:rPr>
                  <w:color w:val="0563C1"/>
                  <w:u w:val="single"/>
                </w:rPr>
                <w:t>https://userway.org</w:t>
              </w:r>
            </w:hyperlink>
          </w:p>
        </w:tc>
        <w:tc>
          <w:tcPr>
            <w:tcW w:w="3685" w:type="dxa"/>
          </w:tcPr>
          <w:p w14:paraId="2187425E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20"/>
                <w:lang w:val="es-PE"/>
              </w:rPr>
              <w:t>Visual, motora, cognitiva y auditiva</w:t>
            </w:r>
          </w:p>
        </w:tc>
      </w:tr>
      <w:tr w:rsidR="002522D4" w:rsidRPr="00D64593" w14:paraId="5227F5AE" w14:textId="77777777">
        <w:tc>
          <w:tcPr>
            <w:tcW w:w="3685" w:type="dxa"/>
          </w:tcPr>
          <w:p w14:paraId="5BC4F5BC" w14:textId="77777777" w:rsidR="002522D4" w:rsidRDefault="00D64593">
            <w:r>
              <w:rPr>
                <w:b/>
                <w:sz w:val="20"/>
              </w:rPr>
              <w:t>WAVE (Web Accessibility Evaluation Tool)</w:t>
            </w:r>
          </w:p>
          <w:p w14:paraId="2E140C75" w14:textId="77777777" w:rsidR="002522D4" w:rsidRDefault="00D64593">
            <w:r>
              <w:rPr>
                <w:i/>
                <w:sz w:val="18"/>
              </w:rPr>
              <w:t xml:space="preserve">Extensión </w:t>
            </w:r>
            <w:r>
              <w:rPr>
                <w:i/>
                <w:sz w:val="18"/>
              </w:rPr>
              <w:t>de navegador v3.3.1.0 (Chrome Web Store) — WebAIM</w:t>
            </w:r>
          </w:p>
        </w:tc>
        <w:tc>
          <w:tcPr>
            <w:tcW w:w="3685" w:type="dxa"/>
          </w:tcPr>
          <w:p w14:paraId="522EB234" w14:textId="77777777" w:rsidR="002522D4" w:rsidRDefault="00D64593">
            <w:hyperlink r:id="rId7">
              <w:r>
                <w:rPr>
                  <w:color w:val="0563C1"/>
                  <w:u w:val="single"/>
                </w:rPr>
                <w:t>https://wave.webaim.org/</w:t>
              </w:r>
            </w:hyperlink>
          </w:p>
        </w:tc>
        <w:tc>
          <w:tcPr>
            <w:tcW w:w="3685" w:type="dxa"/>
          </w:tcPr>
          <w:p w14:paraId="64775C97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20"/>
                <w:lang w:val="es-PE"/>
              </w:rPr>
              <w:t>Visual, motora, cognitiva y auditiva</w:t>
            </w:r>
          </w:p>
        </w:tc>
      </w:tr>
      <w:tr w:rsidR="002522D4" w14:paraId="48978515" w14:textId="77777777">
        <w:tc>
          <w:tcPr>
            <w:tcW w:w="3685" w:type="dxa"/>
          </w:tcPr>
          <w:p w14:paraId="6208F278" w14:textId="77777777" w:rsidR="002522D4" w:rsidRDefault="00D64593">
            <w:r>
              <w:rPr>
                <w:b/>
                <w:sz w:val="20"/>
              </w:rPr>
              <w:t>Google Lighthouse</w:t>
            </w:r>
          </w:p>
          <w:p w14:paraId="0C4AD2C5" w14:textId="77777777" w:rsidR="002522D4" w:rsidRDefault="00D64593">
            <w:r>
              <w:rPr>
                <w:i/>
                <w:sz w:val="18"/>
              </w:rPr>
              <w:t>v13.0.3 — paquete npm / integrado en Google Chrome DevTools</w:t>
            </w:r>
          </w:p>
        </w:tc>
        <w:tc>
          <w:tcPr>
            <w:tcW w:w="3685" w:type="dxa"/>
          </w:tcPr>
          <w:p w14:paraId="2D8475A2" w14:textId="77777777" w:rsidR="002522D4" w:rsidRDefault="00D64593">
            <w:hyperlink r:id="rId8">
              <w:r>
                <w:rPr>
                  <w:color w:val="0563C1"/>
                  <w:u w:val="single"/>
                </w:rPr>
                <w:t>https://developer.chrome.com/docs/lighthouse/overview</w:t>
              </w:r>
            </w:hyperlink>
          </w:p>
        </w:tc>
        <w:tc>
          <w:tcPr>
            <w:tcW w:w="3685" w:type="dxa"/>
          </w:tcPr>
          <w:p w14:paraId="4DA185D1" w14:textId="77777777" w:rsidR="002522D4" w:rsidRDefault="00D64593">
            <w:r>
              <w:rPr>
                <w:sz w:val="20"/>
              </w:rPr>
              <w:t>Visual, motora y cognitiva</w:t>
            </w:r>
          </w:p>
        </w:tc>
      </w:tr>
      <w:tr w:rsidR="002522D4" w:rsidRPr="00D64593" w14:paraId="46C96913" w14:textId="77777777">
        <w:tc>
          <w:tcPr>
            <w:tcW w:w="3685" w:type="dxa"/>
          </w:tcPr>
          <w:p w14:paraId="77D94E84" w14:textId="77777777" w:rsidR="002522D4" w:rsidRDefault="00D64593">
            <w:r>
              <w:rPr>
                <w:b/>
                <w:sz w:val="20"/>
              </w:rPr>
              <w:t>axe-core</w:t>
            </w:r>
          </w:p>
          <w:p w14:paraId="66A620A0" w14:textId="77777777" w:rsidR="002522D4" w:rsidRDefault="00D64593">
            <w:r>
              <w:rPr>
                <w:i/>
                <w:sz w:val="18"/>
              </w:rPr>
              <w:t>v4.12.1 — Deque Systems</w:t>
            </w:r>
          </w:p>
        </w:tc>
        <w:tc>
          <w:tcPr>
            <w:tcW w:w="3685" w:type="dxa"/>
          </w:tcPr>
          <w:p w14:paraId="0E3E91F0" w14:textId="77777777" w:rsidR="002522D4" w:rsidRDefault="00D64593">
            <w:hyperlink r:id="rId9">
              <w:r>
                <w:rPr>
                  <w:color w:val="0563C1"/>
                  <w:u w:val="single"/>
                </w:rPr>
                <w:t>https://github.com/dequelabs/axe</w:t>
              </w:r>
              <w:r>
                <w:rPr>
                  <w:color w:val="0563C1"/>
                  <w:u w:val="single"/>
                </w:rPr>
                <w:t>-core</w:t>
              </w:r>
            </w:hyperlink>
          </w:p>
        </w:tc>
        <w:tc>
          <w:tcPr>
            <w:tcW w:w="3685" w:type="dxa"/>
          </w:tcPr>
          <w:p w14:paraId="117168AD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20"/>
                <w:lang w:val="es-PE"/>
              </w:rPr>
              <w:t>Visual, motora, cognitiva y auditiva</w:t>
            </w:r>
          </w:p>
        </w:tc>
      </w:tr>
    </w:tbl>
    <w:p w14:paraId="37D0C888" w14:textId="77777777" w:rsidR="002522D4" w:rsidRPr="00D64593" w:rsidRDefault="002522D4">
      <w:pPr>
        <w:rPr>
          <w:lang w:val="es-PE"/>
        </w:rPr>
      </w:pPr>
    </w:p>
    <w:p w14:paraId="5FA9DFF2" w14:textId="77777777" w:rsidR="002522D4" w:rsidRPr="00D64593" w:rsidRDefault="00D64593">
      <w:pPr>
        <w:rPr>
          <w:lang w:val="es-PE"/>
        </w:rPr>
      </w:pPr>
      <w:r w:rsidRPr="00D64593">
        <w:rPr>
          <w:b/>
          <w:lang w:val="es-PE"/>
        </w:rPr>
        <w:t>Nota:</w:t>
      </w:r>
    </w:p>
    <w:p w14:paraId="13013F41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 xml:space="preserve">Como ya se mencionó, </w:t>
      </w:r>
      <w:proofErr w:type="spellStart"/>
      <w:r w:rsidRPr="00D64593">
        <w:rPr>
          <w:lang w:val="es-PE"/>
        </w:rPr>
        <w:t>UserWay</w:t>
      </w:r>
      <w:proofErr w:type="spellEnd"/>
      <w:r w:rsidRPr="00D64593">
        <w:rPr>
          <w:lang w:val="es-PE"/>
        </w:rPr>
        <w:t xml:space="preserve"> está integrado en el proyecto y le da al usuario final el lector de pantalla, el ajuste de contraste, el cambio de tamaño de texto y la navegación por teclado. WAVE, </w:t>
      </w:r>
      <w:proofErr w:type="spellStart"/>
      <w:r w:rsidRPr="00D64593">
        <w:rPr>
          <w:lang w:val="es-PE"/>
        </w:rPr>
        <w:t>Lighthouse</w:t>
      </w:r>
      <w:proofErr w:type="spellEnd"/>
      <w:r w:rsidRPr="00D64593">
        <w:rPr>
          <w:lang w:val="es-PE"/>
        </w:rPr>
        <w:t xml:space="preserve"> y </w:t>
      </w:r>
      <w:proofErr w:type="spellStart"/>
      <w:r w:rsidRPr="00D64593">
        <w:rPr>
          <w:lang w:val="es-PE"/>
        </w:rPr>
        <w:t>axe-core</w:t>
      </w:r>
      <w:proofErr w:type="spellEnd"/>
      <w:r w:rsidRPr="00D64593">
        <w:rPr>
          <w:lang w:val="es-PE"/>
        </w:rPr>
        <w:t>, en cambio, las proponemos como herramientas de QA para usar durante el desarrollo: sirven para revisar que las páginas cumplan con WCAG 2.2 antes de publicarlas. Como evalúan el HTML/CSS/JS ya renderizado en el navegador, funcionan s</w:t>
      </w:r>
      <w:r w:rsidRPr="00D64593">
        <w:rPr>
          <w:lang w:val="es-PE"/>
        </w:rPr>
        <w:t xml:space="preserve">in importar que el </w:t>
      </w:r>
      <w:proofErr w:type="spellStart"/>
      <w:r w:rsidRPr="00D64593">
        <w:rPr>
          <w:lang w:val="es-PE"/>
        </w:rPr>
        <w:t>backend</w:t>
      </w:r>
      <w:proofErr w:type="spellEnd"/>
      <w:r w:rsidRPr="00D64593">
        <w:rPr>
          <w:lang w:val="es-PE"/>
        </w:rPr>
        <w:t xml:space="preserve"> esté hecho en PHP.</w:t>
      </w:r>
    </w:p>
    <w:p w14:paraId="31E44927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br w:type="page"/>
      </w:r>
    </w:p>
    <w:p w14:paraId="1DD71AE9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lastRenderedPageBreak/>
        <w:t xml:space="preserve">Métricas de Software del Proyecto </w:t>
      </w:r>
      <w:proofErr w:type="spellStart"/>
      <w:r w:rsidRPr="00D64593">
        <w:rPr>
          <w:b/>
          <w:bCs/>
          <w:sz w:val="28"/>
          <w:szCs w:val="28"/>
          <w:lang w:val="es-PE"/>
        </w:rPr>
        <w:t>Tinkuy</w:t>
      </w:r>
      <w:proofErr w:type="spellEnd"/>
    </w:p>
    <w:p w14:paraId="603029E5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 xml:space="preserve">Además de la accesibilidad, también evaluamos la calidad interna del código del proyecto. Para esto usamos cloc v1.64 sobre los 84 archivos PHP y un script propio que </w:t>
      </w:r>
      <w:r w:rsidRPr="00D64593">
        <w:rPr>
          <w:lang w:val="es-PE"/>
        </w:rPr>
        <w:t>calcula el fan-in/fan-</w:t>
      </w:r>
      <w:proofErr w:type="spellStart"/>
      <w:r w:rsidRPr="00D64593">
        <w:rPr>
          <w:lang w:val="es-PE"/>
        </w:rPr>
        <w:t>out</w:t>
      </w:r>
      <w:proofErr w:type="spellEnd"/>
      <w:r w:rsidRPr="00D64593">
        <w:rPr>
          <w:lang w:val="es-PE"/>
        </w:rPr>
        <w:t xml:space="preserve"> de las funciones y la profundidad de anidamiento. A </w:t>
      </w:r>
      <w:proofErr w:type="gramStart"/>
      <w:r w:rsidRPr="00D64593">
        <w:rPr>
          <w:lang w:val="es-PE"/>
        </w:rPr>
        <w:t>continuación</w:t>
      </w:r>
      <w:proofErr w:type="gramEnd"/>
      <w:r w:rsidRPr="00D64593">
        <w:rPr>
          <w:lang w:val="es-PE"/>
        </w:rPr>
        <w:t xml:space="preserve"> se muestran los resultados.</w:t>
      </w:r>
    </w:p>
    <w:p w14:paraId="32C41A72" w14:textId="77777777" w:rsidR="002522D4" w:rsidRPr="00D64593" w:rsidRDefault="002522D4">
      <w:pPr>
        <w:rPr>
          <w:lang w:val="es-PE"/>
        </w:rPr>
      </w:pPr>
    </w:p>
    <w:p w14:paraId="2837629B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t>Resumen General (equivalente CLOC)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</w:tblGrid>
      <w:tr w:rsidR="002522D4" w14:paraId="64B1D863" w14:textId="77777777">
        <w:tc>
          <w:tcPr>
            <w:tcW w:w="2835" w:type="dxa"/>
            <w:shd w:val="clear" w:color="auto" w:fill="D9E1F2"/>
          </w:tcPr>
          <w:p w14:paraId="6FCE89F4" w14:textId="77777777" w:rsidR="002522D4" w:rsidRDefault="00D64593">
            <w:proofErr w:type="spellStart"/>
            <w:r>
              <w:rPr>
                <w:b/>
                <w:sz w:val="20"/>
              </w:rPr>
              <w:t>Métrica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618F57F0" w14:textId="77777777" w:rsidR="002522D4" w:rsidRDefault="00D64593">
            <w:r>
              <w:rPr>
                <w:b/>
                <w:sz w:val="20"/>
              </w:rPr>
              <w:t>Cantidad</w:t>
            </w:r>
          </w:p>
        </w:tc>
        <w:tc>
          <w:tcPr>
            <w:tcW w:w="1701" w:type="dxa"/>
            <w:shd w:val="clear" w:color="auto" w:fill="D9E1F2"/>
          </w:tcPr>
          <w:p w14:paraId="532D8D98" w14:textId="77777777" w:rsidR="002522D4" w:rsidRDefault="00D64593">
            <w:r>
              <w:rPr>
                <w:b/>
                <w:sz w:val="20"/>
              </w:rPr>
              <w:t>Porcentaje</w:t>
            </w:r>
          </w:p>
        </w:tc>
        <w:tc>
          <w:tcPr>
            <w:tcW w:w="1701" w:type="dxa"/>
            <w:shd w:val="clear" w:color="auto" w:fill="D9E1F2"/>
          </w:tcPr>
          <w:p w14:paraId="159DE048" w14:textId="77777777" w:rsidR="002522D4" w:rsidRDefault="00D64593">
            <w:r>
              <w:rPr>
                <w:b/>
                <w:sz w:val="20"/>
              </w:rPr>
              <w:t>Estado</w:t>
            </w:r>
          </w:p>
        </w:tc>
      </w:tr>
      <w:tr w:rsidR="002522D4" w14:paraId="2EEED088" w14:textId="77777777">
        <w:tc>
          <w:tcPr>
            <w:tcW w:w="2835" w:type="dxa"/>
          </w:tcPr>
          <w:p w14:paraId="15C72A94" w14:textId="77777777" w:rsidR="002522D4" w:rsidRDefault="00D64593">
            <w:r>
              <w:rPr>
                <w:sz w:val="20"/>
              </w:rPr>
              <w:t>Total líneas</w:t>
            </w:r>
          </w:p>
        </w:tc>
        <w:tc>
          <w:tcPr>
            <w:tcW w:w="1701" w:type="dxa"/>
          </w:tcPr>
          <w:p w14:paraId="14B936BA" w14:textId="77777777" w:rsidR="002522D4" w:rsidRDefault="00D64593">
            <w:r>
              <w:rPr>
                <w:sz w:val="20"/>
              </w:rPr>
              <w:t>14,469</w:t>
            </w:r>
          </w:p>
        </w:tc>
        <w:tc>
          <w:tcPr>
            <w:tcW w:w="1701" w:type="dxa"/>
          </w:tcPr>
          <w:p w14:paraId="20753193" w14:textId="77777777" w:rsidR="002522D4" w:rsidRDefault="00D64593">
            <w:r>
              <w:rPr>
                <w:sz w:val="20"/>
              </w:rPr>
              <w:t>100%</w:t>
            </w:r>
          </w:p>
        </w:tc>
        <w:tc>
          <w:tcPr>
            <w:tcW w:w="1701" w:type="dxa"/>
          </w:tcPr>
          <w:p w14:paraId="4AFB8A20" w14:textId="77777777" w:rsidR="002522D4" w:rsidRDefault="00D64593">
            <w:r>
              <w:rPr>
                <w:sz w:val="20"/>
              </w:rPr>
              <w:t>—</w:t>
            </w:r>
          </w:p>
        </w:tc>
      </w:tr>
      <w:tr w:rsidR="002522D4" w14:paraId="2D1DA1DA" w14:textId="77777777">
        <w:tc>
          <w:tcPr>
            <w:tcW w:w="2835" w:type="dxa"/>
          </w:tcPr>
          <w:p w14:paraId="1AC2C242" w14:textId="77777777" w:rsidR="002522D4" w:rsidRDefault="00D64593">
            <w:r>
              <w:rPr>
                <w:sz w:val="20"/>
              </w:rPr>
              <w:t>Código fuente</w:t>
            </w:r>
          </w:p>
        </w:tc>
        <w:tc>
          <w:tcPr>
            <w:tcW w:w="1701" w:type="dxa"/>
          </w:tcPr>
          <w:p w14:paraId="3CA31114" w14:textId="77777777" w:rsidR="002522D4" w:rsidRDefault="00D64593">
            <w:r>
              <w:rPr>
                <w:sz w:val="20"/>
              </w:rPr>
              <w:t>12,058</w:t>
            </w:r>
          </w:p>
        </w:tc>
        <w:tc>
          <w:tcPr>
            <w:tcW w:w="1701" w:type="dxa"/>
          </w:tcPr>
          <w:p w14:paraId="56D30175" w14:textId="77777777" w:rsidR="002522D4" w:rsidRDefault="00D64593">
            <w:r>
              <w:rPr>
                <w:sz w:val="20"/>
              </w:rPr>
              <w:t>83.3%</w:t>
            </w:r>
          </w:p>
        </w:tc>
        <w:tc>
          <w:tcPr>
            <w:tcW w:w="1701" w:type="dxa"/>
            <w:shd w:val="clear" w:color="auto" w:fill="FCE4D6"/>
          </w:tcPr>
          <w:p w14:paraId="77EBD37F" w14:textId="77777777" w:rsidR="002522D4" w:rsidRDefault="00D64593">
            <w:r>
              <w:rPr>
                <w:sz w:val="20"/>
              </w:rPr>
              <w:t>⚠</w:t>
            </w:r>
            <w:r>
              <w:rPr>
                <w:sz w:val="20"/>
              </w:rPr>
              <w:t xml:space="preserve"> ALTO</w:t>
            </w:r>
          </w:p>
        </w:tc>
      </w:tr>
      <w:tr w:rsidR="002522D4" w14:paraId="5176F8C2" w14:textId="77777777">
        <w:tc>
          <w:tcPr>
            <w:tcW w:w="2835" w:type="dxa"/>
          </w:tcPr>
          <w:p w14:paraId="64D705A1" w14:textId="77777777" w:rsidR="002522D4" w:rsidRDefault="00D64593">
            <w:r>
              <w:rPr>
                <w:sz w:val="20"/>
              </w:rPr>
              <w:t>Comentarios</w:t>
            </w:r>
          </w:p>
        </w:tc>
        <w:tc>
          <w:tcPr>
            <w:tcW w:w="1701" w:type="dxa"/>
          </w:tcPr>
          <w:p w14:paraId="27FFDEBC" w14:textId="77777777" w:rsidR="002522D4" w:rsidRDefault="00D64593">
            <w:r>
              <w:rPr>
                <w:sz w:val="20"/>
              </w:rPr>
              <w:t>946</w:t>
            </w:r>
          </w:p>
        </w:tc>
        <w:tc>
          <w:tcPr>
            <w:tcW w:w="1701" w:type="dxa"/>
          </w:tcPr>
          <w:p w14:paraId="1E10A5B2" w14:textId="77777777" w:rsidR="002522D4" w:rsidRDefault="00D64593">
            <w:r>
              <w:rPr>
                <w:sz w:val="20"/>
              </w:rPr>
              <w:t>6.5%</w:t>
            </w:r>
          </w:p>
        </w:tc>
        <w:tc>
          <w:tcPr>
            <w:tcW w:w="1701" w:type="dxa"/>
            <w:shd w:val="clear" w:color="auto" w:fill="FCE4D6"/>
          </w:tcPr>
          <w:p w14:paraId="7FB15781" w14:textId="77777777" w:rsidR="002522D4" w:rsidRDefault="00D64593">
            <w:r>
              <w:rPr>
                <w:sz w:val="20"/>
              </w:rPr>
              <w:t>⚠</w:t>
            </w:r>
            <w:r>
              <w:rPr>
                <w:sz w:val="20"/>
              </w:rPr>
              <w:t xml:space="preserve"> BAJO</w:t>
            </w:r>
          </w:p>
        </w:tc>
      </w:tr>
      <w:tr w:rsidR="002522D4" w14:paraId="7249D942" w14:textId="77777777">
        <w:tc>
          <w:tcPr>
            <w:tcW w:w="2835" w:type="dxa"/>
          </w:tcPr>
          <w:p w14:paraId="5C31FEEB" w14:textId="77777777" w:rsidR="002522D4" w:rsidRDefault="00D64593">
            <w:r>
              <w:rPr>
                <w:sz w:val="20"/>
              </w:rPr>
              <w:t>Líneas en blanco</w:t>
            </w:r>
          </w:p>
        </w:tc>
        <w:tc>
          <w:tcPr>
            <w:tcW w:w="1701" w:type="dxa"/>
          </w:tcPr>
          <w:p w14:paraId="050D726A" w14:textId="77777777" w:rsidR="002522D4" w:rsidRDefault="00D64593">
            <w:r>
              <w:rPr>
                <w:sz w:val="20"/>
              </w:rPr>
              <w:t>1,465</w:t>
            </w:r>
          </w:p>
        </w:tc>
        <w:tc>
          <w:tcPr>
            <w:tcW w:w="1701" w:type="dxa"/>
          </w:tcPr>
          <w:p w14:paraId="6FEAF557" w14:textId="77777777" w:rsidR="002522D4" w:rsidRDefault="00D64593">
            <w:r>
              <w:rPr>
                <w:sz w:val="20"/>
              </w:rPr>
              <w:t>10.1%</w:t>
            </w:r>
          </w:p>
        </w:tc>
        <w:tc>
          <w:tcPr>
            <w:tcW w:w="1701" w:type="dxa"/>
            <w:shd w:val="clear" w:color="auto" w:fill="E2EFDA"/>
          </w:tcPr>
          <w:p w14:paraId="23D30A96" w14:textId="77777777" w:rsidR="002522D4" w:rsidRDefault="00D64593"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NORMAL</w:t>
            </w:r>
          </w:p>
        </w:tc>
      </w:tr>
    </w:tbl>
    <w:p w14:paraId="16209EBB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 xml:space="preserve">El porcentaje de comentarios (6.5%) está por debajo del 20% recomendado, así que el proyecto queda como poco documentado. En cambio, el porcentaje de líneas en blanco (10.1%) sí está </w:t>
      </w:r>
      <w:r w:rsidRPr="00D64593">
        <w:rPr>
          <w:lang w:val="es-PE"/>
        </w:rPr>
        <w:t>dentro del rango esperado (hasta 25%).</w:t>
      </w:r>
    </w:p>
    <w:p w14:paraId="7C76392E" w14:textId="77777777" w:rsidR="002522D4" w:rsidRPr="00D64593" w:rsidRDefault="002522D4">
      <w:pPr>
        <w:rPr>
          <w:lang w:val="es-PE"/>
        </w:rPr>
      </w:pPr>
    </w:p>
    <w:p w14:paraId="5E7CA454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t>Top 5 Fan-in: funciones más reutilizadas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134"/>
        <w:gridCol w:w="4819"/>
      </w:tblGrid>
      <w:tr w:rsidR="002522D4" w14:paraId="181F2128" w14:textId="77777777">
        <w:tc>
          <w:tcPr>
            <w:tcW w:w="567" w:type="dxa"/>
            <w:shd w:val="clear" w:color="auto" w:fill="D9E1F2"/>
          </w:tcPr>
          <w:p w14:paraId="6EB905DA" w14:textId="77777777" w:rsidR="002522D4" w:rsidRDefault="00D64593">
            <w:r>
              <w:rPr>
                <w:b/>
                <w:sz w:val="20"/>
              </w:rPr>
              <w:t>#</w:t>
            </w:r>
          </w:p>
        </w:tc>
        <w:tc>
          <w:tcPr>
            <w:tcW w:w="2551" w:type="dxa"/>
            <w:shd w:val="clear" w:color="auto" w:fill="D9E1F2"/>
          </w:tcPr>
          <w:p w14:paraId="4B226625" w14:textId="77777777" w:rsidR="002522D4" w:rsidRDefault="00D64593">
            <w:r>
              <w:rPr>
                <w:b/>
                <w:sz w:val="20"/>
              </w:rPr>
              <w:t>Función</w:t>
            </w:r>
          </w:p>
        </w:tc>
        <w:tc>
          <w:tcPr>
            <w:tcW w:w="1134" w:type="dxa"/>
            <w:shd w:val="clear" w:color="auto" w:fill="D9E1F2"/>
          </w:tcPr>
          <w:p w14:paraId="01B56D4A" w14:textId="77777777" w:rsidR="002522D4" w:rsidRDefault="00D64593">
            <w:r>
              <w:rPr>
                <w:b/>
                <w:sz w:val="20"/>
              </w:rPr>
              <w:t>Fan-in</w:t>
            </w:r>
          </w:p>
        </w:tc>
        <w:tc>
          <w:tcPr>
            <w:tcW w:w="4819" w:type="dxa"/>
            <w:shd w:val="clear" w:color="auto" w:fill="D9E1F2"/>
          </w:tcPr>
          <w:p w14:paraId="282E6D2D" w14:textId="77777777" w:rsidR="002522D4" w:rsidRDefault="00D64593">
            <w:r>
              <w:rPr>
                <w:b/>
                <w:sz w:val="20"/>
              </w:rPr>
              <w:t>Interpretación</w:t>
            </w:r>
          </w:p>
        </w:tc>
      </w:tr>
      <w:tr w:rsidR="002522D4" w:rsidRPr="00D64593" w14:paraId="02EEEAAE" w14:textId="77777777">
        <w:tc>
          <w:tcPr>
            <w:tcW w:w="567" w:type="dxa"/>
          </w:tcPr>
          <w:p w14:paraId="7D47C2C9" w14:textId="77777777" w:rsidR="002522D4" w:rsidRDefault="00D64593">
            <w:r>
              <w:rPr>
                <w:sz w:val="20"/>
              </w:rPr>
              <w:t>1</w:t>
            </w:r>
          </w:p>
        </w:tc>
        <w:tc>
          <w:tcPr>
            <w:tcW w:w="2551" w:type="dxa"/>
          </w:tcPr>
          <w:p w14:paraId="45088F42" w14:textId="77777777" w:rsidR="002522D4" w:rsidRDefault="00D64593">
            <w:r>
              <w:rPr>
                <w:sz w:val="20"/>
              </w:rPr>
              <w:t>tieneColumnaEstado</w:t>
            </w:r>
          </w:p>
        </w:tc>
        <w:tc>
          <w:tcPr>
            <w:tcW w:w="1134" w:type="dxa"/>
          </w:tcPr>
          <w:p w14:paraId="746CA2BA" w14:textId="77777777" w:rsidR="002522D4" w:rsidRDefault="00D64593">
            <w:r>
              <w:rPr>
                <w:sz w:val="20"/>
              </w:rPr>
              <w:t>3</w:t>
            </w:r>
          </w:p>
        </w:tc>
        <w:tc>
          <w:tcPr>
            <w:tcW w:w="4819" w:type="dxa"/>
          </w:tcPr>
          <w:p w14:paraId="06ABABEA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18"/>
                <w:lang w:val="es-PE"/>
              </w:rPr>
              <w:t>Verifica si la tabla "mensajes" tiene columna de estado</w:t>
            </w:r>
          </w:p>
        </w:tc>
      </w:tr>
      <w:tr w:rsidR="002522D4" w:rsidRPr="00D64593" w14:paraId="02A5BDC2" w14:textId="77777777">
        <w:tc>
          <w:tcPr>
            <w:tcW w:w="567" w:type="dxa"/>
          </w:tcPr>
          <w:p w14:paraId="22ADD14E" w14:textId="77777777" w:rsidR="002522D4" w:rsidRDefault="00D64593">
            <w:r>
              <w:rPr>
                <w:sz w:val="20"/>
              </w:rPr>
              <w:t>2</w:t>
            </w:r>
          </w:p>
        </w:tc>
        <w:tc>
          <w:tcPr>
            <w:tcW w:w="2551" w:type="dxa"/>
          </w:tcPr>
          <w:p w14:paraId="01436ABE" w14:textId="77777777" w:rsidR="002522D4" w:rsidRDefault="00D64593">
            <w:r>
              <w:rPr>
                <w:sz w:val="20"/>
              </w:rPr>
              <w:t>contarIntentos</w:t>
            </w:r>
          </w:p>
        </w:tc>
        <w:tc>
          <w:tcPr>
            <w:tcW w:w="1134" w:type="dxa"/>
          </w:tcPr>
          <w:p w14:paraId="1262B77E" w14:textId="77777777" w:rsidR="002522D4" w:rsidRDefault="00D64593">
            <w:r>
              <w:rPr>
                <w:sz w:val="20"/>
              </w:rPr>
              <w:t>2</w:t>
            </w:r>
          </w:p>
        </w:tc>
        <w:tc>
          <w:tcPr>
            <w:tcW w:w="4819" w:type="dxa"/>
          </w:tcPr>
          <w:p w14:paraId="702626A7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18"/>
                <w:lang w:val="es-PE"/>
              </w:rPr>
              <w:t xml:space="preserve">Control de intentos de inicio de </w:t>
            </w:r>
            <w:r w:rsidRPr="00D64593">
              <w:rPr>
                <w:sz w:val="18"/>
                <w:lang w:val="es-PE"/>
              </w:rPr>
              <w:t>sesión (seguridad)</w:t>
            </w:r>
          </w:p>
        </w:tc>
      </w:tr>
      <w:tr w:rsidR="002522D4" w:rsidRPr="00D64593" w14:paraId="70EE6A4D" w14:textId="77777777">
        <w:tc>
          <w:tcPr>
            <w:tcW w:w="567" w:type="dxa"/>
          </w:tcPr>
          <w:p w14:paraId="2B6D78B2" w14:textId="77777777" w:rsidR="002522D4" w:rsidRDefault="00D64593">
            <w:r>
              <w:rPr>
                <w:sz w:val="20"/>
              </w:rPr>
              <w:t>3</w:t>
            </w:r>
          </w:p>
        </w:tc>
        <w:tc>
          <w:tcPr>
            <w:tcW w:w="2551" w:type="dxa"/>
          </w:tcPr>
          <w:p w14:paraId="21BC0781" w14:textId="77777777" w:rsidR="002522D4" w:rsidRDefault="00D64593">
            <w:r>
              <w:rPr>
                <w:sz w:val="20"/>
              </w:rPr>
              <w:t>validarClave</w:t>
            </w:r>
          </w:p>
        </w:tc>
        <w:tc>
          <w:tcPr>
            <w:tcW w:w="1134" w:type="dxa"/>
          </w:tcPr>
          <w:p w14:paraId="4578AB3E" w14:textId="77777777" w:rsidR="002522D4" w:rsidRDefault="00D64593">
            <w:r>
              <w:rPr>
                <w:sz w:val="20"/>
              </w:rPr>
              <w:t>2</w:t>
            </w:r>
          </w:p>
        </w:tc>
        <w:tc>
          <w:tcPr>
            <w:tcW w:w="4819" w:type="dxa"/>
          </w:tcPr>
          <w:p w14:paraId="414E3906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18"/>
                <w:lang w:val="es-PE"/>
              </w:rPr>
              <w:t>Validación de contraseña en registro y edición de usuario</w:t>
            </w:r>
          </w:p>
        </w:tc>
      </w:tr>
      <w:tr w:rsidR="002522D4" w:rsidRPr="00D64593" w14:paraId="68A0E737" w14:textId="77777777">
        <w:tc>
          <w:tcPr>
            <w:tcW w:w="567" w:type="dxa"/>
          </w:tcPr>
          <w:p w14:paraId="057104FC" w14:textId="77777777" w:rsidR="002522D4" w:rsidRDefault="00D64593">
            <w:r>
              <w:rPr>
                <w:sz w:val="20"/>
              </w:rPr>
              <w:t>4</w:t>
            </w:r>
          </w:p>
        </w:tc>
        <w:tc>
          <w:tcPr>
            <w:tcW w:w="2551" w:type="dxa"/>
          </w:tcPr>
          <w:p w14:paraId="5BD8F882" w14:textId="77777777" w:rsidR="002522D4" w:rsidRDefault="00D64593">
            <w:r>
              <w:rPr>
                <w:sz w:val="20"/>
              </w:rPr>
              <w:t>validarEmail</w:t>
            </w:r>
          </w:p>
        </w:tc>
        <w:tc>
          <w:tcPr>
            <w:tcW w:w="1134" w:type="dxa"/>
          </w:tcPr>
          <w:p w14:paraId="2DC27F93" w14:textId="77777777" w:rsidR="002522D4" w:rsidRDefault="00D64593">
            <w:r>
              <w:rPr>
                <w:sz w:val="20"/>
              </w:rPr>
              <w:t>2</w:t>
            </w:r>
          </w:p>
        </w:tc>
        <w:tc>
          <w:tcPr>
            <w:tcW w:w="4819" w:type="dxa"/>
          </w:tcPr>
          <w:p w14:paraId="19A4F6E8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18"/>
                <w:lang w:val="es-PE"/>
              </w:rPr>
              <w:t>Validación de correo en registro y edición de usuario</w:t>
            </w:r>
          </w:p>
        </w:tc>
      </w:tr>
      <w:tr w:rsidR="002522D4" w:rsidRPr="00D64593" w14:paraId="24B80A97" w14:textId="77777777">
        <w:tc>
          <w:tcPr>
            <w:tcW w:w="567" w:type="dxa"/>
          </w:tcPr>
          <w:p w14:paraId="7FD30703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551" w:type="dxa"/>
          </w:tcPr>
          <w:p w14:paraId="5DC0FCB8" w14:textId="77777777" w:rsidR="002522D4" w:rsidRDefault="00D64593">
            <w:r>
              <w:rPr>
                <w:sz w:val="20"/>
              </w:rPr>
              <w:t>validarNombre</w:t>
            </w:r>
          </w:p>
        </w:tc>
        <w:tc>
          <w:tcPr>
            <w:tcW w:w="1134" w:type="dxa"/>
          </w:tcPr>
          <w:p w14:paraId="4FABF7C8" w14:textId="77777777" w:rsidR="002522D4" w:rsidRDefault="00D64593">
            <w:r>
              <w:rPr>
                <w:sz w:val="20"/>
              </w:rPr>
              <w:t>2</w:t>
            </w:r>
          </w:p>
        </w:tc>
        <w:tc>
          <w:tcPr>
            <w:tcW w:w="4819" w:type="dxa"/>
          </w:tcPr>
          <w:p w14:paraId="134DA4CD" w14:textId="77777777" w:rsidR="002522D4" w:rsidRPr="00D64593" w:rsidRDefault="00D64593">
            <w:pPr>
              <w:rPr>
                <w:lang w:val="es-PE"/>
              </w:rPr>
            </w:pPr>
            <w:r w:rsidRPr="00D64593">
              <w:rPr>
                <w:sz w:val="18"/>
                <w:lang w:val="es-PE"/>
              </w:rPr>
              <w:t>Validación de nombre/apellido en formularios</w:t>
            </w:r>
          </w:p>
        </w:tc>
      </w:tr>
    </w:tbl>
    <w:p w14:paraId="437B0C96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>Un fan-in alto indica qu</w:t>
      </w:r>
      <w:r w:rsidRPr="00D64593">
        <w:rPr>
          <w:lang w:val="es-PE"/>
        </w:rPr>
        <w:t xml:space="preserve">e una función se usa desde varios puntos del sistema, lo que suele ser señal de buena cohesión. En </w:t>
      </w:r>
      <w:proofErr w:type="spellStart"/>
      <w:r w:rsidRPr="00D64593">
        <w:rPr>
          <w:lang w:val="es-PE"/>
        </w:rPr>
        <w:t>Tinkuy</w:t>
      </w:r>
      <w:proofErr w:type="spellEnd"/>
      <w:r w:rsidRPr="00D64593">
        <w:rPr>
          <w:lang w:val="es-PE"/>
        </w:rPr>
        <w:t xml:space="preserve"> los valores son bajos (máximo 3), algo razonable dado que el proyecto tiene poca lógica compartida entre módulos: cada controlador resuelve casi todo </w:t>
      </w:r>
      <w:r w:rsidRPr="00D64593">
        <w:rPr>
          <w:lang w:val="es-PE"/>
        </w:rPr>
        <w:t>internamente.</w:t>
      </w:r>
    </w:p>
    <w:p w14:paraId="629EA624" w14:textId="77777777" w:rsidR="002522D4" w:rsidRPr="00D64593" w:rsidRDefault="002522D4">
      <w:pPr>
        <w:rPr>
          <w:lang w:val="es-PE"/>
        </w:rPr>
      </w:pPr>
    </w:p>
    <w:p w14:paraId="7B589023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t>Top 5 Fan-</w:t>
      </w:r>
      <w:proofErr w:type="spellStart"/>
      <w:r w:rsidRPr="00D64593">
        <w:rPr>
          <w:b/>
          <w:bCs/>
          <w:sz w:val="28"/>
          <w:szCs w:val="28"/>
          <w:lang w:val="es-PE"/>
        </w:rPr>
        <w:t>out</w:t>
      </w:r>
      <w:proofErr w:type="spellEnd"/>
      <w:r w:rsidRPr="00D64593">
        <w:rPr>
          <w:b/>
          <w:bCs/>
          <w:sz w:val="28"/>
          <w:szCs w:val="28"/>
          <w:lang w:val="es-PE"/>
        </w:rPr>
        <w:t>: funciones con más dependencias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3969"/>
        <w:gridCol w:w="1417"/>
      </w:tblGrid>
      <w:tr w:rsidR="002522D4" w14:paraId="35068BBE" w14:textId="77777777">
        <w:tc>
          <w:tcPr>
            <w:tcW w:w="567" w:type="dxa"/>
            <w:shd w:val="clear" w:color="auto" w:fill="D9E1F2"/>
          </w:tcPr>
          <w:p w14:paraId="0F9E7F7C" w14:textId="77777777" w:rsidR="002522D4" w:rsidRDefault="00D64593">
            <w:r>
              <w:rPr>
                <w:b/>
                <w:sz w:val="20"/>
              </w:rPr>
              <w:t>#</w:t>
            </w:r>
          </w:p>
        </w:tc>
        <w:tc>
          <w:tcPr>
            <w:tcW w:w="2551" w:type="dxa"/>
            <w:shd w:val="clear" w:color="auto" w:fill="D9E1F2"/>
          </w:tcPr>
          <w:p w14:paraId="4E8D79C2" w14:textId="77777777" w:rsidR="002522D4" w:rsidRDefault="00D64593">
            <w:r>
              <w:rPr>
                <w:b/>
                <w:sz w:val="20"/>
              </w:rPr>
              <w:t>Función</w:t>
            </w:r>
          </w:p>
        </w:tc>
        <w:tc>
          <w:tcPr>
            <w:tcW w:w="3969" w:type="dxa"/>
            <w:shd w:val="clear" w:color="auto" w:fill="D9E1F2"/>
          </w:tcPr>
          <w:p w14:paraId="2484ECC8" w14:textId="77777777" w:rsidR="002522D4" w:rsidRDefault="00D64593">
            <w:r>
              <w:rPr>
                <w:b/>
                <w:sz w:val="20"/>
              </w:rPr>
              <w:t>Archivo</w:t>
            </w:r>
          </w:p>
        </w:tc>
        <w:tc>
          <w:tcPr>
            <w:tcW w:w="1417" w:type="dxa"/>
            <w:shd w:val="clear" w:color="auto" w:fill="D9E1F2"/>
          </w:tcPr>
          <w:p w14:paraId="1A7C7E50" w14:textId="77777777" w:rsidR="002522D4" w:rsidRDefault="00D64593">
            <w:r>
              <w:rPr>
                <w:b/>
                <w:sz w:val="20"/>
              </w:rPr>
              <w:t>Fan-out</w:t>
            </w:r>
          </w:p>
        </w:tc>
      </w:tr>
      <w:tr w:rsidR="002522D4" w14:paraId="583D0149" w14:textId="77777777">
        <w:tc>
          <w:tcPr>
            <w:tcW w:w="567" w:type="dxa"/>
          </w:tcPr>
          <w:p w14:paraId="572BD934" w14:textId="77777777" w:rsidR="002522D4" w:rsidRDefault="00D64593">
            <w:r>
              <w:rPr>
                <w:sz w:val="20"/>
              </w:rPr>
              <w:t>1</w:t>
            </w:r>
          </w:p>
        </w:tc>
        <w:tc>
          <w:tcPr>
            <w:tcW w:w="2551" w:type="dxa"/>
          </w:tcPr>
          <w:p w14:paraId="48389048" w14:textId="77777777" w:rsidR="002522D4" w:rsidRDefault="00D64593">
            <w:r>
              <w:rPr>
                <w:sz w:val="20"/>
              </w:rPr>
              <w:t>crearUsuario</w:t>
            </w:r>
          </w:p>
        </w:tc>
        <w:tc>
          <w:tcPr>
            <w:tcW w:w="3969" w:type="dxa"/>
          </w:tcPr>
          <w:p w14:paraId="3D0405AE" w14:textId="77777777" w:rsidR="002522D4" w:rsidRDefault="00D64593">
            <w:r>
              <w:rPr>
                <w:sz w:val="20"/>
              </w:rPr>
              <w:t>AdminUsuariosController.php</w:t>
            </w:r>
          </w:p>
        </w:tc>
        <w:tc>
          <w:tcPr>
            <w:tcW w:w="1417" w:type="dxa"/>
            <w:shd w:val="clear" w:color="auto" w:fill="E2EFDA"/>
          </w:tcPr>
          <w:p w14:paraId="5E5AB0C9" w14:textId="77777777" w:rsidR="002522D4" w:rsidRDefault="00D64593">
            <w:r>
              <w:rPr>
                <w:sz w:val="20"/>
              </w:rPr>
              <w:t>5</w:t>
            </w:r>
          </w:p>
        </w:tc>
      </w:tr>
      <w:tr w:rsidR="002522D4" w14:paraId="1C824C2E" w14:textId="77777777">
        <w:tc>
          <w:tcPr>
            <w:tcW w:w="567" w:type="dxa"/>
          </w:tcPr>
          <w:p w14:paraId="3767276F" w14:textId="77777777" w:rsidR="002522D4" w:rsidRDefault="00D64593">
            <w:r>
              <w:rPr>
                <w:sz w:val="20"/>
              </w:rPr>
              <w:t>2</w:t>
            </w:r>
          </w:p>
        </w:tc>
        <w:tc>
          <w:tcPr>
            <w:tcW w:w="2551" w:type="dxa"/>
          </w:tcPr>
          <w:p w14:paraId="0B60A5F8" w14:textId="77777777" w:rsidR="002522D4" w:rsidRDefault="00D64593">
            <w:r>
              <w:rPr>
                <w:sz w:val="20"/>
              </w:rPr>
              <w:t>generar</w:t>
            </w:r>
          </w:p>
        </w:tc>
        <w:tc>
          <w:tcPr>
            <w:tcW w:w="3969" w:type="dxa"/>
          </w:tcPr>
          <w:p w14:paraId="15CBCA00" w14:textId="77777777" w:rsidR="002522D4" w:rsidRDefault="00D64593">
            <w:r>
              <w:rPr>
                <w:sz w:val="20"/>
              </w:rPr>
              <w:t>ReportesController.php</w:t>
            </w:r>
          </w:p>
        </w:tc>
        <w:tc>
          <w:tcPr>
            <w:tcW w:w="1417" w:type="dxa"/>
            <w:shd w:val="clear" w:color="auto" w:fill="E2EFDA"/>
          </w:tcPr>
          <w:p w14:paraId="4611309A" w14:textId="77777777" w:rsidR="002522D4" w:rsidRDefault="00D64593">
            <w:r>
              <w:rPr>
                <w:sz w:val="20"/>
              </w:rPr>
              <w:t>5</w:t>
            </w:r>
          </w:p>
        </w:tc>
      </w:tr>
      <w:tr w:rsidR="002522D4" w14:paraId="50AAF913" w14:textId="77777777">
        <w:tc>
          <w:tcPr>
            <w:tcW w:w="567" w:type="dxa"/>
          </w:tcPr>
          <w:p w14:paraId="4DB13815" w14:textId="77777777" w:rsidR="002522D4" w:rsidRDefault="00D64593">
            <w:r>
              <w:rPr>
                <w:sz w:val="20"/>
              </w:rPr>
              <w:t>3</w:t>
            </w:r>
          </w:p>
        </w:tc>
        <w:tc>
          <w:tcPr>
            <w:tcW w:w="2551" w:type="dxa"/>
          </w:tcPr>
          <w:p w14:paraId="22C16063" w14:textId="77777777" w:rsidR="002522D4" w:rsidRDefault="00D64593">
            <w:r>
              <w:rPr>
                <w:sz w:val="20"/>
              </w:rPr>
              <w:t>procesarPago</w:t>
            </w:r>
          </w:p>
        </w:tc>
        <w:tc>
          <w:tcPr>
            <w:tcW w:w="3969" w:type="dxa"/>
          </w:tcPr>
          <w:p w14:paraId="6F9B78E0" w14:textId="77777777" w:rsidR="002522D4" w:rsidRDefault="00D64593">
            <w:r>
              <w:rPr>
                <w:sz w:val="20"/>
              </w:rPr>
              <w:t>PaymentController.php</w:t>
            </w:r>
          </w:p>
        </w:tc>
        <w:tc>
          <w:tcPr>
            <w:tcW w:w="1417" w:type="dxa"/>
            <w:shd w:val="clear" w:color="auto" w:fill="E2EFDA"/>
          </w:tcPr>
          <w:p w14:paraId="3A790B15" w14:textId="77777777" w:rsidR="002522D4" w:rsidRDefault="00D64593">
            <w:r>
              <w:rPr>
                <w:sz w:val="20"/>
              </w:rPr>
              <w:t>4</w:t>
            </w:r>
          </w:p>
        </w:tc>
      </w:tr>
      <w:tr w:rsidR="002522D4" w14:paraId="2F56D8E9" w14:textId="77777777">
        <w:tc>
          <w:tcPr>
            <w:tcW w:w="567" w:type="dxa"/>
          </w:tcPr>
          <w:p w14:paraId="4A221C94" w14:textId="77777777" w:rsidR="002522D4" w:rsidRDefault="00D64593">
            <w:r>
              <w:rPr>
                <w:sz w:val="20"/>
              </w:rPr>
              <w:t>4</w:t>
            </w:r>
          </w:p>
        </w:tc>
        <w:tc>
          <w:tcPr>
            <w:tcW w:w="2551" w:type="dxa"/>
          </w:tcPr>
          <w:p w14:paraId="19AF28F8" w14:textId="77777777" w:rsidR="002522D4" w:rsidRDefault="00D64593">
            <w:r>
              <w:rPr>
                <w:sz w:val="20"/>
              </w:rPr>
              <w:t>procesarAcciones</w:t>
            </w:r>
          </w:p>
        </w:tc>
        <w:tc>
          <w:tcPr>
            <w:tcW w:w="3969" w:type="dxa"/>
          </w:tcPr>
          <w:p w14:paraId="6FC36558" w14:textId="77777777" w:rsidR="002522D4" w:rsidRDefault="00D64593">
            <w:r>
              <w:rPr>
                <w:sz w:val="20"/>
              </w:rPr>
              <w:t>MensajesController.php</w:t>
            </w:r>
          </w:p>
        </w:tc>
        <w:tc>
          <w:tcPr>
            <w:tcW w:w="1417" w:type="dxa"/>
            <w:shd w:val="clear" w:color="auto" w:fill="E2EFDA"/>
          </w:tcPr>
          <w:p w14:paraId="3613C41A" w14:textId="77777777" w:rsidR="002522D4" w:rsidRDefault="00D64593">
            <w:r>
              <w:rPr>
                <w:sz w:val="20"/>
              </w:rPr>
              <w:t>2</w:t>
            </w:r>
          </w:p>
        </w:tc>
      </w:tr>
      <w:tr w:rsidR="002522D4" w14:paraId="6386E385" w14:textId="77777777">
        <w:tc>
          <w:tcPr>
            <w:tcW w:w="567" w:type="dxa"/>
          </w:tcPr>
          <w:p w14:paraId="31CC36B7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551" w:type="dxa"/>
          </w:tcPr>
          <w:p w14:paraId="025BDCAE" w14:textId="77777777" w:rsidR="002522D4" w:rsidRDefault="00D64593">
            <w:r>
              <w:rPr>
                <w:sz w:val="20"/>
              </w:rPr>
              <w:t>send_mail</w:t>
            </w:r>
          </w:p>
        </w:tc>
        <w:tc>
          <w:tcPr>
            <w:tcW w:w="3969" w:type="dxa"/>
          </w:tcPr>
          <w:p w14:paraId="192DBCA8" w14:textId="77777777" w:rsidR="002522D4" w:rsidRDefault="00D64593">
            <w:r>
              <w:rPr>
                <w:sz w:val="20"/>
              </w:rPr>
              <w:t>mailer_config.php</w:t>
            </w:r>
          </w:p>
        </w:tc>
        <w:tc>
          <w:tcPr>
            <w:tcW w:w="1417" w:type="dxa"/>
            <w:shd w:val="clear" w:color="auto" w:fill="E2EFDA"/>
          </w:tcPr>
          <w:p w14:paraId="0AAB2A6A" w14:textId="77777777" w:rsidR="002522D4" w:rsidRDefault="00D64593">
            <w:r>
              <w:rPr>
                <w:sz w:val="20"/>
              </w:rPr>
              <w:t>2</w:t>
            </w:r>
          </w:p>
        </w:tc>
      </w:tr>
    </w:tbl>
    <w:p w14:paraId="48D35C4D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>El fan-</w:t>
      </w:r>
      <w:proofErr w:type="spellStart"/>
      <w:r w:rsidRPr="00D64593">
        <w:rPr>
          <w:lang w:val="es-PE"/>
        </w:rPr>
        <w:t>out</w:t>
      </w:r>
      <w:proofErr w:type="spellEnd"/>
      <w:r w:rsidRPr="00D64593">
        <w:rPr>
          <w:lang w:val="es-PE"/>
        </w:rPr>
        <w:t xml:space="preserve"> mide cuántas funciones distintas llama una función. Acá el máximo es 5 (</w:t>
      </w:r>
      <w:proofErr w:type="spellStart"/>
      <w:r w:rsidRPr="00D64593">
        <w:rPr>
          <w:lang w:val="es-PE"/>
        </w:rPr>
        <w:t>crearUsuario</w:t>
      </w:r>
      <w:proofErr w:type="spellEnd"/>
      <w:r w:rsidRPr="00D64593">
        <w:rPr>
          <w:lang w:val="es-PE"/>
        </w:rPr>
        <w:t xml:space="preserve"> y generar), un valor razonable que indica que ningún módulo concentra demasiadas dependencias interna</w:t>
      </w:r>
      <w:r w:rsidRPr="00D64593">
        <w:rPr>
          <w:lang w:val="es-PE"/>
        </w:rPr>
        <w:t>s.</w:t>
      </w:r>
    </w:p>
    <w:p w14:paraId="6F88E0E5" w14:textId="77777777" w:rsidR="002522D4" w:rsidRPr="00D64593" w:rsidRDefault="002522D4">
      <w:pPr>
        <w:rPr>
          <w:lang w:val="es-PE"/>
        </w:rPr>
      </w:pPr>
    </w:p>
    <w:p w14:paraId="712892BF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lastRenderedPageBreak/>
        <w:t>Profundidad de Anidamiento Condicional</w:t>
      </w:r>
    </w:p>
    <w:p w14:paraId="3C929668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>Límite máximo recomendado: 3 niveles.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1701"/>
        <w:gridCol w:w="2268"/>
      </w:tblGrid>
      <w:tr w:rsidR="002522D4" w14:paraId="1F2175B8" w14:textId="77777777">
        <w:tc>
          <w:tcPr>
            <w:tcW w:w="5102" w:type="dxa"/>
            <w:shd w:val="clear" w:color="auto" w:fill="D9E1F2"/>
          </w:tcPr>
          <w:p w14:paraId="5EA0F8B5" w14:textId="77777777" w:rsidR="002522D4" w:rsidRDefault="00D64593"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60722B4B" w14:textId="77777777" w:rsidR="002522D4" w:rsidRDefault="00D64593">
            <w:r>
              <w:rPr>
                <w:b/>
                <w:sz w:val="20"/>
              </w:rPr>
              <w:t>Nivel máx.</w:t>
            </w:r>
          </w:p>
        </w:tc>
        <w:tc>
          <w:tcPr>
            <w:tcW w:w="2268" w:type="dxa"/>
            <w:shd w:val="clear" w:color="auto" w:fill="D9E1F2"/>
          </w:tcPr>
          <w:p w14:paraId="16F3B989" w14:textId="77777777" w:rsidR="002522D4" w:rsidRDefault="00D64593">
            <w:r>
              <w:rPr>
                <w:b/>
                <w:sz w:val="20"/>
              </w:rPr>
              <w:t>Estado</w:t>
            </w:r>
          </w:p>
        </w:tc>
      </w:tr>
      <w:tr w:rsidR="002522D4" w14:paraId="7207B511" w14:textId="77777777">
        <w:tc>
          <w:tcPr>
            <w:tcW w:w="5102" w:type="dxa"/>
          </w:tcPr>
          <w:p w14:paraId="61ADC91E" w14:textId="77777777" w:rsidR="002522D4" w:rsidRDefault="00D64593">
            <w:r>
              <w:rPr>
                <w:sz w:val="20"/>
              </w:rPr>
              <w:t>AdminProductosController.php</w:t>
            </w:r>
          </w:p>
        </w:tc>
        <w:tc>
          <w:tcPr>
            <w:tcW w:w="1701" w:type="dxa"/>
          </w:tcPr>
          <w:p w14:paraId="6309635B" w14:textId="77777777" w:rsidR="002522D4" w:rsidRDefault="00D64593">
            <w:r>
              <w:rPr>
                <w:sz w:val="20"/>
              </w:rPr>
              <w:t>10</w:t>
            </w:r>
          </w:p>
        </w:tc>
        <w:tc>
          <w:tcPr>
            <w:tcW w:w="2268" w:type="dxa"/>
            <w:shd w:val="clear" w:color="auto" w:fill="FCE4D6"/>
          </w:tcPr>
          <w:p w14:paraId="7A3583A1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40727554" w14:textId="77777777">
        <w:tc>
          <w:tcPr>
            <w:tcW w:w="5102" w:type="dxa"/>
          </w:tcPr>
          <w:p w14:paraId="2CBA3780" w14:textId="77777777" w:rsidR="002522D4" w:rsidRDefault="00D64593">
            <w:r>
              <w:rPr>
                <w:sz w:val="20"/>
              </w:rPr>
              <w:t>VendedorController.php</w:t>
            </w:r>
          </w:p>
        </w:tc>
        <w:tc>
          <w:tcPr>
            <w:tcW w:w="1701" w:type="dxa"/>
          </w:tcPr>
          <w:p w14:paraId="7EEFF9BF" w14:textId="77777777" w:rsidR="002522D4" w:rsidRDefault="00D64593">
            <w:r>
              <w:rPr>
                <w:sz w:val="20"/>
              </w:rPr>
              <w:t>10</w:t>
            </w:r>
          </w:p>
        </w:tc>
        <w:tc>
          <w:tcPr>
            <w:tcW w:w="2268" w:type="dxa"/>
            <w:shd w:val="clear" w:color="auto" w:fill="FCE4D6"/>
          </w:tcPr>
          <w:p w14:paraId="574D02D4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270EBDB7" w14:textId="77777777">
        <w:tc>
          <w:tcPr>
            <w:tcW w:w="5102" w:type="dxa"/>
          </w:tcPr>
          <w:p w14:paraId="020BEA17" w14:textId="77777777" w:rsidR="002522D4" w:rsidRDefault="00D64593">
            <w:r>
              <w:rPr>
                <w:sz w:val="20"/>
              </w:rPr>
              <w:t>AuthController.php</w:t>
            </w:r>
          </w:p>
        </w:tc>
        <w:tc>
          <w:tcPr>
            <w:tcW w:w="1701" w:type="dxa"/>
          </w:tcPr>
          <w:p w14:paraId="1E202E47" w14:textId="77777777" w:rsidR="002522D4" w:rsidRDefault="00D64593">
            <w:r>
              <w:rPr>
                <w:sz w:val="20"/>
              </w:rPr>
              <w:t>6</w:t>
            </w:r>
          </w:p>
        </w:tc>
        <w:tc>
          <w:tcPr>
            <w:tcW w:w="2268" w:type="dxa"/>
            <w:shd w:val="clear" w:color="auto" w:fill="FCE4D6"/>
          </w:tcPr>
          <w:p w14:paraId="539C1CEE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76D7CFAF" w14:textId="77777777">
        <w:tc>
          <w:tcPr>
            <w:tcW w:w="5102" w:type="dxa"/>
          </w:tcPr>
          <w:p w14:paraId="7B90D47E" w14:textId="77777777" w:rsidR="002522D4" w:rsidRDefault="00D64593">
            <w:r>
              <w:rPr>
                <w:sz w:val="20"/>
              </w:rPr>
              <w:t>forgot_password.php</w:t>
            </w:r>
          </w:p>
        </w:tc>
        <w:tc>
          <w:tcPr>
            <w:tcW w:w="1701" w:type="dxa"/>
          </w:tcPr>
          <w:p w14:paraId="7E34DCC2" w14:textId="77777777" w:rsidR="002522D4" w:rsidRDefault="00D64593">
            <w:r>
              <w:rPr>
                <w:sz w:val="20"/>
              </w:rPr>
              <w:t>6</w:t>
            </w:r>
          </w:p>
        </w:tc>
        <w:tc>
          <w:tcPr>
            <w:tcW w:w="2268" w:type="dxa"/>
            <w:shd w:val="clear" w:color="auto" w:fill="FCE4D6"/>
          </w:tcPr>
          <w:p w14:paraId="4D05E966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6CEFF5CF" w14:textId="77777777">
        <w:tc>
          <w:tcPr>
            <w:tcW w:w="5102" w:type="dxa"/>
          </w:tcPr>
          <w:p w14:paraId="5047606A" w14:textId="77777777" w:rsidR="002522D4" w:rsidRDefault="00D64593">
            <w:r>
              <w:rPr>
                <w:sz w:val="20"/>
              </w:rPr>
              <w:t>AdminController.php</w:t>
            </w:r>
          </w:p>
        </w:tc>
        <w:tc>
          <w:tcPr>
            <w:tcW w:w="1701" w:type="dxa"/>
          </w:tcPr>
          <w:p w14:paraId="5D4A9574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CE4D6"/>
          </w:tcPr>
          <w:p w14:paraId="11545FE8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51EC8EE0" w14:textId="77777777">
        <w:tc>
          <w:tcPr>
            <w:tcW w:w="5102" w:type="dxa"/>
          </w:tcPr>
          <w:p w14:paraId="4CB5FEAF" w14:textId="77777777" w:rsidR="002522D4" w:rsidRDefault="00D64593">
            <w:r>
              <w:rPr>
                <w:sz w:val="20"/>
              </w:rPr>
              <w:t>AdminCuponesController.php</w:t>
            </w:r>
          </w:p>
        </w:tc>
        <w:tc>
          <w:tcPr>
            <w:tcW w:w="1701" w:type="dxa"/>
          </w:tcPr>
          <w:p w14:paraId="7CF85C68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CE4D6"/>
          </w:tcPr>
          <w:p w14:paraId="5EFE0401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5D4E7862" w14:textId="77777777">
        <w:tc>
          <w:tcPr>
            <w:tcW w:w="5102" w:type="dxa"/>
          </w:tcPr>
          <w:p w14:paraId="7B321285" w14:textId="77777777" w:rsidR="002522D4" w:rsidRDefault="00D64593">
            <w:r>
              <w:rPr>
                <w:sz w:val="20"/>
              </w:rPr>
              <w:t>AdminUsuariosController.php</w:t>
            </w:r>
          </w:p>
        </w:tc>
        <w:tc>
          <w:tcPr>
            <w:tcW w:w="1701" w:type="dxa"/>
          </w:tcPr>
          <w:p w14:paraId="4AFD6EC7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CE4D6"/>
          </w:tcPr>
          <w:p w14:paraId="778FA8DF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51758C0F" w14:textId="77777777">
        <w:tc>
          <w:tcPr>
            <w:tcW w:w="5102" w:type="dxa"/>
          </w:tcPr>
          <w:p w14:paraId="266D2DBB" w14:textId="77777777" w:rsidR="002522D4" w:rsidRDefault="00D64593">
            <w:r>
              <w:rPr>
                <w:sz w:val="20"/>
              </w:rPr>
              <w:t>RegisterController.php</w:t>
            </w:r>
          </w:p>
        </w:tc>
        <w:tc>
          <w:tcPr>
            <w:tcW w:w="1701" w:type="dxa"/>
          </w:tcPr>
          <w:p w14:paraId="45802883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CE4D6"/>
          </w:tcPr>
          <w:p w14:paraId="609F11AA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15C09211" w14:textId="77777777">
        <w:tc>
          <w:tcPr>
            <w:tcW w:w="5102" w:type="dxa"/>
          </w:tcPr>
          <w:p w14:paraId="258B0B78" w14:textId="77777777" w:rsidR="002522D4" w:rsidRDefault="00D64593">
            <w:r>
              <w:rPr>
                <w:sz w:val="20"/>
              </w:rPr>
              <w:t>UserController.php</w:t>
            </w:r>
          </w:p>
        </w:tc>
        <w:tc>
          <w:tcPr>
            <w:tcW w:w="1701" w:type="dxa"/>
          </w:tcPr>
          <w:p w14:paraId="6243C346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CE4D6"/>
          </w:tcPr>
          <w:p w14:paraId="5CA7359C" w14:textId="77777777" w:rsidR="002522D4" w:rsidRDefault="00D64593">
            <w:r>
              <w:rPr>
                <w:sz w:val="20"/>
              </w:rPr>
              <w:t>REFACTORIZAR</w:t>
            </w:r>
          </w:p>
        </w:tc>
      </w:tr>
      <w:tr w:rsidR="002522D4" w14:paraId="192813B8" w14:textId="77777777">
        <w:tc>
          <w:tcPr>
            <w:tcW w:w="5102" w:type="dxa"/>
          </w:tcPr>
          <w:p w14:paraId="17B05B56" w14:textId="77777777" w:rsidR="002522D4" w:rsidRDefault="00D64593">
            <w:r>
              <w:rPr>
                <w:sz w:val="20"/>
              </w:rPr>
              <w:t>reset_password.php</w:t>
            </w:r>
          </w:p>
        </w:tc>
        <w:tc>
          <w:tcPr>
            <w:tcW w:w="1701" w:type="dxa"/>
          </w:tcPr>
          <w:p w14:paraId="63ACBED1" w14:textId="77777777" w:rsidR="002522D4" w:rsidRDefault="00D64593">
            <w:r>
              <w:rPr>
                <w:sz w:val="20"/>
              </w:rPr>
              <w:t>5</w:t>
            </w:r>
          </w:p>
        </w:tc>
        <w:tc>
          <w:tcPr>
            <w:tcW w:w="2268" w:type="dxa"/>
            <w:shd w:val="clear" w:color="auto" w:fill="FCE4D6"/>
          </w:tcPr>
          <w:p w14:paraId="75214A30" w14:textId="77777777" w:rsidR="002522D4" w:rsidRDefault="00D64593">
            <w:r>
              <w:rPr>
                <w:sz w:val="20"/>
              </w:rPr>
              <w:t>REFACTORIZAR</w:t>
            </w:r>
          </w:p>
        </w:tc>
      </w:tr>
    </w:tbl>
    <w:p w14:paraId="31892C1F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 xml:space="preserve">17 de los 84 archivos (un 20% del proyecto) superan ese límite. Los casos más extremos son </w:t>
      </w:r>
      <w:proofErr w:type="spellStart"/>
      <w:r w:rsidRPr="00D64593">
        <w:rPr>
          <w:lang w:val="es-PE"/>
        </w:rPr>
        <w:t>AdminProductosController.php</w:t>
      </w:r>
      <w:proofErr w:type="spellEnd"/>
      <w:r w:rsidRPr="00D64593">
        <w:rPr>
          <w:lang w:val="es-PE"/>
        </w:rPr>
        <w:t xml:space="preserve"> y </w:t>
      </w:r>
      <w:proofErr w:type="spellStart"/>
      <w:r w:rsidRPr="00D64593">
        <w:rPr>
          <w:lang w:val="es-PE"/>
        </w:rPr>
        <w:t>VendedorController.php</w:t>
      </w:r>
      <w:proofErr w:type="spellEnd"/>
      <w:r w:rsidRPr="00D64593">
        <w:rPr>
          <w:lang w:val="es-PE"/>
        </w:rPr>
        <w:t>, que llegan a 10 niveles; ambos serían los primeros candidatos a refactoriza</w:t>
      </w:r>
      <w:r w:rsidRPr="00D64593">
        <w:rPr>
          <w:lang w:val="es-PE"/>
        </w:rPr>
        <w:t>r para mejorar la legibilidad del código.</w:t>
      </w:r>
    </w:p>
    <w:p w14:paraId="766E7687" w14:textId="77777777" w:rsidR="002522D4" w:rsidRPr="00D64593" w:rsidRDefault="002522D4">
      <w:pPr>
        <w:rPr>
          <w:lang w:val="es-PE"/>
        </w:rPr>
      </w:pPr>
    </w:p>
    <w:p w14:paraId="06C60E03" w14:textId="77777777" w:rsidR="002522D4" w:rsidRPr="00D64593" w:rsidRDefault="00D64593" w:rsidP="00D64593">
      <w:pPr>
        <w:rPr>
          <w:b/>
          <w:bCs/>
          <w:sz w:val="28"/>
          <w:szCs w:val="28"/>
          <w:lang w:val="es-PE"/>
        </w:rPr>
      </w:pPr>
      <w:r w:rsidRPr="00D64593">
        <w:rPr>
          <w:b/>
          <w:bCs/>
          <w:sz w:val="28"/>
          <w:szCs w:val="28"/>
          <w:lang w:val="es-PE"/>
        </w:rPr>
        <w:t>Conclusiones</w:t>
      </w:r>
    </w:p>
    <w:p w14:paraId="77142B08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 xml:space="preserve">Estado general del proyecto: </w:t>
      </w:r>
      <w:r w:rsidRPr="00D64593">
        <w:rPr>
          <w:b/>
          <w:lang w:val="es-PE"/>
        </w:rPr>
        <w:t>REGULAR</w:t>
      </w:r>
    </w:p>
    <w:p w14:paraId="5BC3B69C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>El espaciado del código está bien: 10.1% de líneas en blanco, dentro del rango recomendado.</w:t>
      </w:r>
    </w:p>
    <w:p w14:paraId="7E415D4E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>Falta documentación: solo 6.5% de comentarios, cuando lo recomendado es</w:t>
      </w:r>
      <w:r w:rsidRPr="00D64593">
        <w:rPr>
          <w:lang w:val="es-PE"/>
        </w:rPr>
        <w:t xml:space="preserve"> al menos 10%.</w:t>
      </w:r>
    </w:p>
    <w:p w14:paraId="2CA562FD" w14:textId="77777777" w:rsidR="002522D4" w:rsidRPr="00D64593" w:rsidRDefault="00D64593">
      <w:pPr>
        <w:pStyle w:val="Listaconvietas"/>
        <w:rPr>
          <w:lang w:val="es-PE"/>
        </w:rPr>
      </w:pPr>
      <w:r w:rsidRPr="00D64593">
        <w:rPr>
          <w:lang w:val="es-PE"/>
        </w:rPr>
        <w:t>La densidad de código es alta (83.3%), por encima del 75% recomendado como máximo.</w:t>
      </w:r>
    </w:p>
    <w:p w14:paraId="5FD33BE1" w14:textId="77777777" w:rsidR="002522D4" w:rsidRPr="00D64593" w:rsidRDefault="002522D4">
      <w:pPr>
        <w:rPr>
          <w:lang w:val="es-PE"/>
        </w:rPr>
      </w:pPr>
    </w:p>
    <w:p w14:paraId="45AD1AE1" w14:textId="77777777" w:rsidR="002522D4" w:rsidRPr="00D64593" w:rsidRDefault="00D64593">
      <w:pPr>
        <w:rPr>
          <w:lang w:val="es-PE"/>
        </w:rPr>
      </w:pPr>
      <w:r w:rsidRPr="00D64593">
        <w:rPr>
          <w:lang w:val="es-PE"/>
        </w:rPr>
        <w:t>Tomando en cuenta el fan-in y el fan-</w:t>
      </w:r>
      <w:proofErr w:type="spellStart"/>
      <w:r w:rsidRPr="00D64593">
        <w:rPr>
          <w:lang w:val="es-PE"/>
        </w:rPr>
        <w:t>out</w:t>
      </w:r>
      <w:proofErr w:type="spellEnd"/>
      <w:r w:rsidRPr="00D64593">
        <w:rPr>
          <w:lang w:val="es-PE"/>
        </w:rPr>
        <w:t xml:space="preserve">, ambos con valores bajos (máximo 3 y 5), el proyecto no presenta problemas serios de acoplamiento entre módulos. El </w:t>
      </w:r>
      <w:r w:rsidRPr="00D64593">
        <w:rPr>
          <w:lang w:val="es-PE"/>
        </w:rPr>
        <w:t xml:space="preserve">punto más débil sigue siendo la documentación, junto con el anidamiento excesivo en </w:t>
      </w:r>
      <w:proofErr w:type="spellStart"/>
      <w:r w:rsidRPr="00D64593">
        <w:rPr>
          <w:lang w:val="es-PE"/>
        </w:rPr>
        <w:t>VendedorController.php</w:t>
      </w:r>
      <w:proofErr w:type="spellEnd"/>
      <w:r w:rsidRPr="00D64593">
        <w:rPr>
          <w:lang w:val="es-PE"/>
        </w:rPr>
        <w:t xml:space="preserve"> y </w:t>
      </w:r>
      <w:proofErr w:type="spellStart"/>
      <w:r w:rsidRPr="00D64593">
        <w:rPr>
          <w:lang w:val="es-PE"/>
        </w:rPr>
        <w:t>AdminProductosController.php</w:t>
      </w:r>
      <w:proofErr w:type="spellEnd"/>
      <w:r w:rsidRPr="00D64593">
        <w:rPr>
          <w:lang w:val="es-PE"/>
        </w:rPr>
        <w:t xml:space="preserve"> (10 niveles cada uno). Por eso, de cara a una posible mejora, recomendamos priorizar dos cosas: agregar más comentario</w:t>
      </w:r>
      <w:r w:rsidRPr="00D64593">
        <w:rPr>
          <w:lang w:val="es-PE"/>
        </w:rPr>
        <w:t>s explicativos en el código, sobre todo en esos dos controladores, y simplificar sus bloques condicionales más anidados para hacerlos más legibles.</w:t>
      </w:r>
    </w:p>
    <w:sectPr w:rsidR="002522D4" w:rsidRPr="00D64593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2D4"/>
    <w:rsid w:val="0029639D"/>
    <w:rsid w:val="00326F90"/>
    <w:rsid w:val="00AA1D8D"/>
    <w:rsid w:val="00B47730"/>
    <w:rsid w:val="00CB0664"/>
    <w:rsid w:val="00D645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E74B3"/>
  <w14:defaultImageDpi w14:val="300"/>
  <w15:docId w15:val="{DF59B5D6-3D59-4DB4-9C3C-E4A3BBED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chrome.com/docs/lighthouse/overview" TargetMode="External"/><Relationship Id="rId3" Type="http://schemas.openxmlformats.org/officeDocument/2006/relationships/styles" Target="styles.xml"/><Relationship Id="rId7" Type="http://schemas.openxmlformats.org/officeDocument/2006/relationships/hyperlink" Target="https://wave.webaim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serway.or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equelabs/axe-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1142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Jeanpierre Guerra</cp:lastModifiedBy>
  <cp:revision>2</cp:revision>
  <dcterms:created xsi:type="dcterms:W3CDTF">2026-06-15T02:17:00Z</dcterms:created>
  <dcterms:modified xsi:type="dcterms:W3CDTF">2026-06-15T02:17:00Z</dcterms:modified>
  <cp:category/>
</cp:coreProperties>
</file>